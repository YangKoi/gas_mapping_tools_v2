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275EC" w14:textId="77777777" w:rsidR="00723AA5" w:rsidRDefault="00723AA5">
      <w:pPr>
        <w:pStyle w:val="Title"/>
        <w:jc w:val="center"/>
      </w:pPr>
    </w:p>
    <w:p w14:paraId="4E432F14" w14:textId="3DAD3476" w:rsidR="000C1F74" w:rsidRDefault="00000000">
      <w:pPr>
        <w:pStyle w:val="Title"/>
        <w:jc w:val="center"/>
      </w:pPr>
      <w:r>
        <w:t>BÁO CÁO THIẾT KẾ VÀ DỰ TOÁN HỆ THỐNG ĐO KHÍ</w:t>
      </w:r>
    </w:p>
    <w:p w14:paraId="5B3FA037" w14:textId="32F24190" w:rsidR="00723AA5" w:rsidRDefault="00723AA5">
      <w:r>
        <w:t>Số/ No.: {{ report_number }}</w:t>
      </w:r>
    </w:p>
    <w:p w14:paraId="0271F94C" w14:textId="1460A8FD" w:rsidR="000C1F74" w:rsidRDefault="00000000">
      <w:r>
        <w:t>Tên Dự án: {{ project_name }}</w:t>
      </w:r>
    </w:p>
    <w:p w14:paraId="697582B8" w14:textId="77777777" w:rsidR="000C1F74" w:rsidRDefault="00000000">
      <w:r>
        <w:t>Đơn vị / Khách hàng: {{ client_name }}</w:t>
      </w:r>
    </w:p>
    <w:p w14:paraId="5C24A9D5" w14:textId="77777777" w:rsidR="000C1F74" w:rsidRDefault="00000000">
      <w:r>
        <w:t>Người lập báo cáo: {{ author_name }}</w:t>
      </w:r>
    </w:p>
    <w:p w14:paraId="05942AD2" w14:textId="77777777" w:rsidR="000C1F74" w:rsidRDefault="00000000">
      <w:r>
        <w:t>Ngày xuất báo cáo: {{ report_date }}</w:t>
      </w:r>
    </w:p>
    <w:p w14:paraId="203B76FC" w14:textId="77777777" w:rsidR="000C1F74" w:rsidRDefault="00000000">
      <w:r>
        <w:t>____________________________________________________________</w:t>
      </w:r>
    </w:p>
    <w:p w14:paraId="245059F8" w14:textId="77777777" w:rsidR="000C1F74" w:rsidRDefault="00000000">
      <w:pPr>
        <w:pStyle w:val="Heading1"/>
      </w:pPr>
      <w:r>
        <w:t>1. PHÂN BỔ KHÔNG GIAN TỔNG THỂ (MÔ PHỎNG 3D)</w:t>
      </w:r>
    </w:p>
    <w:p w14:paraId="39985051" w14:textId="77777777" w:rsidR="000C1F74" w:rsidRDefault="00000000">
      <w:r>
        <w:t>Sơ đồ dưới đây thể hiện vị trí không gian 3 chiều của các thiết bị đo khí, tủ trung tâm và các vật cản thực tế.</w:t>
      </w:r>
    </w:p>
    <w:p w14:paraId="234E095F" w14:textId="77777777" w:rsidR="000C1F74" w:rsidRDefault="00000000">
      <w:pPr>
        <w:jc w:val="center"/>
      </w:pPr>
      <w:r>
        <w:t>{{ img_3d }}</w:t>
      </w:r>
    </w:p>
    <w:p w14:paraId="03CA421B" w14:textId="77777777" w:rsidR="000C1F74" w:rsidRDefault="00000000">
      <w:pPr>
        <w:pStyle w:val="Heading1"/>
      </w:pPr>
      <w:r>
        <w:t>2. PHÂN TÍCH ĐIỂM MÙ THEO LỚP KHÍ (MẶT BẰNG 2D)</w:t>
      </w:r>
    </w:p>
    <w:p w14:paraId="0156A8F4" w14:textId="77777777" w:rsidR="000C1F74" w:rsidRDefault="00000000">
      <w:r>
        <w:t>{{ gas_maps_section }}</w:t>
      </w:r>
    </w:p>
    <w:p w14:paraId="749C5362" w14:textId="77777777" w:rsidR="000C1F74" w:rsidRDefault="00000000">
      <w:pPr>
        <w:pStyle w:val="Heading1"/>
      </w:pPr>
      <w:r>
        <w:t>3. BẢNG BÓC TÁCH KHỐI LƯỢNG VẬT TƯ (BOM)</w:t>
      </w:r>
    </w:p>
    <w:p w14:paraId="2C37C007" w14:textId="77777777" w:rsidR="000C1F74" w:rsidRDefault="00000000">
      <w:r>
        <w:t>{{ bom_table }}</w:t>
      </w:r>
    </w:p>
    <w:sectPr w:rsidR="000C1F74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6AA57" w14:textId="77777777" w:rsidR="00EA7784" w:rsidRDefault="00EA7784">
      <w:pPr>
        <w:spacing w:after="0" w:line="240" w:lineRule="auto"/>
      </w:pPr>
      <w:r>
        <w:separator/>
      </w:r>
    </w:p>
  </w:endnote>
  <w:endnote w:type="continuationSeparator" w:id="0">
    <w:p w14:paraId="6486C373" w14:textId="77777777" w:rsidR="00EA7784" w:rsidRDefault="00EA7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F9906" w14:textId="77777777" w:rsidR="000C1F74" w:rsidRDefault="00000000">
    <w:pPr>
      <w:pStyle w:val="Footer"/>
    </w:pPr>
    <w:r>
      <w:rPr>
        <w:i/>
      </w:rPr>
      <w:t>Bản quyền thuộc về Riken Việt, không sao chép và sử dụng sai mục đích.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C2362" w14:textId="77777777" w:rsidR="00EA7784" w:rsidRDefault="00EA7784">
      <w:pPr>
        <w:spacing w:after="0" w:line="240" w:lineRule="auto"/>
      </w:pPr>
      <w:r>
        <w:separator/>
      </w:r>
    </w:p>
  </w:footnote>
  <w:footnote w:type="continuationSeparator" w:id="0">
    <w:p w14:paraId="79523DE0" w14:textId="77777777" w:rsidR="00EA7784" w:rsidRDefault="00EA77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0CAF7" w14:textId="227355BF" w:rsidR="000C1F74" w:rsidRDefault="00723AA5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23BE11E3" wp14:editId="0FF65EF3">
          <wp:simplePos x="0" y="0"/>
          <wp:positionH relativeFrom="column">
            <wp:posOffset>0</wp:posOffset>
          </wp:positionH>
          <wp:positionV relativeFrom="paragraph">
            <wp:posOffset>-260350</wp:posOffset>
          </wp:positionV>
          <wp:extent cx="5486400" cy="960755"/>
          <wp:effectExtent l="0" t="0" r="0" b="0"/>
          <wp:wrapTopAndBottom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960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094835">
    <w:abstractNumId w:val="8"/>
  </w:num>
  <w:num w:numId="2" w16cid:durableId="682633115">
    <w:abstractNumId w:val="6"/>
  </w:num>
  <w:num w:numId="3" w16cid:durableId="1889762088">
    <w:abstractNumId w:val="5"/>
  </w:num>
  <w:num w:numId="4" w16cid:durableId="906110780">
    <w:abstractNumId w:val="4"/>
  </w:num>
  <w:num w:numId="5" w16cid:durableId="740832262">
    <w:abstractNumId w:val="7"/>
  </w:num>
  <w:num w:numId="6" w16cid:durableId="961350497">
    <w:abstractNumId w:val="3"/>
  </w:num>
  <w:num w:numId="7" w16cid:durableId="225117615">
    <w:abstractNumId w:val="2"/>
  </w:num>
  <w:num w:numId="8" w16cid:durableId="828715814">
    <w:abstractNumId w:val="1"/>
  </w:num>
  <w:num w:numId="9" w16cid:durableId="144483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F74"/>
    <w:rsid w:val="0015074B"/>
    <w:rsid w:val="0029639D"/>
    <w:rsid w:val="00326F90"/>
    <w:rsid w:val="00723AA5"/>
    <w:rsid w:val="00AA1D8D"/>
    <w:rsid w:val="00AE2946"/>
    <w:rsid w:val="00B47730"/>
    <w:rsid w:val="00CB0664"/>
    <w:rsid w:val="00EA77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2FE0C"/>
  <w14:defaultImageDpi w14:val="300"/>
  <w15:docId w15:val="{23DA7D71-6FCD-41CE-A89E-95E157BB2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Truong Giang RKV</cp:lastModifiedBy>
  <cp:revision>2</cp:revision>
  <dcterms:created xsi:type="dcterms:W3CDTF">2013-12-23T23:15:00Z</dcterms:created>
  <dcterms:modified xsi:type="dcterms:W3CDTF">2026-02-26T04:34:00Z</dcterms:modified>
  <cp:category/>
</cp:coreProperties>
</file>